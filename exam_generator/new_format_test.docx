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试卷名称：考试试卷（1-10题）</w:t>
      </w:r>
    </w:p>
    <w:p>
      <w:r>
        <w:t>&lt;TYPE.TAG&gt;文本行</w:t>
      </w:r>
    </w:p>
    <w:p>
      <w:r>
        <w:t>阅读理解,每小题2.0分。</w:t>
      </w:r>
    </w:p>
    <w:p>
      <w:r>
        <w:t>&lt;TYPE.TAG&gt;文本行</w:t>
      </w:r>
    </w:p>
    <w:p/>
    <w:p>
      <w:pPr>
        <w:pStyle w:val="BodyText"/>
      </w:pPr>
      <w:r>
        <w:t>Dear Editor(编辑)，</w:t>
        <w:br/>
        <w:t xml:space="preserve">   I am writing about the recent article in your newspaper about the decision to build a new sports center in our town. In my opinion, this is an excellent idea which will have many advantages for our town .</w:t>
        <w:br/>
        <w:t xml:space="preserve">   To start with, the town has only two old sports facilities( 场所). Many people do not get the chance to play sports when they want. A new sports center will give more people the opportunity to play sports. It will also give children and teenagers access to better facilities than they have at school, as well as somewhere to go at weekends. At the moment there is very little for them to do.</w:t>
        <w:br/>
        <w:t xml:space="preserve">   Moreover, the new center will be in an excellent location. It is in the center of town, near the railway station and several major bus routes. Therefore, it will be very easy to get to. What's more, it will be built on the place where there is an old factory. This means that the town will take a new look.</w:t>
        <w:br/>
        <w:t xml:space="preserve">   All in all, I must say that I totally agree with the decision made by the local government .I hope that the plan will be carried out as soon as possible.</w:t>
        <w:br/>
        <w:t xml:space="preserve">                                                                       </w:t>
        <w:br/>
        <w:t xml:space="preserve">                                                             Yours,</w:t>
        <w:br/>
        <w:t xml:space="preserve">                                                           John Smith</w:t>
      </w:r>
    </w:p>
    <w:p/>
    <w:p>
      <w:r>
        <w:t>&lt;TYPE.TAG&gt;单项选择题</w:t>
      </w:r>
    </w:p>
    <w:p/>
    <w:p>
      <w:r>
        <w:t>1.What will be built in the town?</w:t>
      </w:r>
    </w:p>
    <w:p>
      <w:r>
        <w:t>A.A railway station.</w:t>
      </w:r>
    </w:p>
    <w:p>
      <w:r>
        <w:t>B.A school.</w:t>
      </w:r>
    </w:p>
    <w:p>
      <w:r>
        <w:t>C.A sports center.</w:t>
      </w:r>
    </w:p>
    <w:p>
      <w:r>
        <w:t>D.A factory</w:t>
      </w:r>
    </w:p>
    <w:p>
      <w:r>
        <w:t>参考答案:C</w:t>
      </w:r>
    </w:p>
    <w:p>
      <w:r>
        <w:t>分数:2.0</w:t>
      </w:r>
    </w:p>
    <w:p>
      <w:r>
        <w:t>解析:细节理解题。根据文章开头的句子：“ I am writing about the recent article in your newspaper about the decision to build a new sports center in our town.”可知道答案。</w:t>
      </w:r>
    </w:p>
    <w:p/>
    <w:p>
      <w:r>
        <w:t>&lt;TYPE.TAG&gt;单项选择题</w:t>
      </w:r>
    </w:p>
    <w:p/>
    <w:p>
      <w:r>
        <w:t>2.______ used to be Xiaofan's problem in the morning.</w:t>
      </w:r>
    </w:p>
    <w:p>
      <w:r>
        <w:t>A.Playing soft music</w:t>
      </w:r>
    </w:p>
    <w:p>
      <w:r>
        <w:t>B.Making a new bed</w:t>
      </w:r>
    </w:p>
    <w:p>
      <w:r>
        <w:t>C.Falling asleep</w:t>
      </w:r>
    </w:p>
    <w:p>
      <w:r>
        <w:t>D.Being difficult to get up on time</w:t>
      </w:r>
    </w:p>
    <w:p>
      <w:r>
        <w:t>参考答案:D</w:t>
      </w:r>
    </w:p>
    <w:p>
      <w:r>
        <w:t>分数:2.0</w:t>
      </w:r>
    </w:p>
    <w:p>
      <w:r>
        <w:t>解析:细节理解题。根据第一段中“…used to have difficulty in getting up on time.”可知，小凡早上按时起床困难。</w:t>
      </w:r>
    </w:p>
    <w:p/>
    <w:p>
      <w:r>
        <w:t>&lt;TYPE.TAG&gt;单项选择题</w:t>
      </w:r>
    </w:p>
    <w:p/>
    <w:p>
      <w:r>
        <w:t>3.Which of the following housework is NOT mentioned in Paragraph 1?</w:t>
      </w:r>
    </w:p>
    <w:p>
      <w:r>
        <w:t>A.Washing the dishes.</w:t>
      </w:r>
    </w:p>
    <w:p>
      <w:r>
        <w:t>B.Cooking meals.</w:t>
      </w:r>
    </w:p>
    <w:p>
      <w:r>
        <w:t>C.Folding the clothes.</w:t>
      </w:r>
    </w:p>
    <w:p>
      <w:r>
        <w:t>D.Making the bed.</w:t>
      </w:r>
    </w:p>
    <w:p>
      <w:r>
        <w:t>参考答案:B</w:t>
      </w:r>
    </w:p>
    <w:p>
      <w:r>
        <w:t>分数:2.0</w:t>
      </w:r>
    </w:p>
    <w:p>
      <w:r>
        <w:t>解析:细节理解题。根据“Many kids do housework such as doing the dishes，making the bed，and folding the clothes .”可知，文中没有提及的是“做饭”。</w:t>
      </w:r>
    </w:p>
    <w:p/>
    <w:p>
      <w:r>
        <w:t>&lt;TYPE.TAG&gt;单项选择题</w:t>
      </w:r>
    </w:p>
    <w:p/>
    <w:p>
      <w:r>
        <w:t>4.Who will receive the letter?</w:t>
      </w:r>
    </w:p>
    <w:p>
      <w:r>
        <w:t>A.An editor</w:t>
      </w:r>
    </w:p>
    <w:p>
      <w:r>
        <w:t>B.A child.</w:t>
      </w:r>
    </w:p>
    <w:p>
      <w:r>
        <w:t>C.A teacher.</w:t>
      </w:r>
    </w:p>
    <w:p>
      <w:r>
        <w:t>D.A teenager.</w:t>
      </w:r>
    </w:p>
    <w:p>
      <w:r>
        <w:t>参考答案:A</w:t>
      </w:r>
    </w:p>
    <w:p>
      <w:r>
        <w:t>分数:2.0</w:t>
      </w:r>
    </w:p>
    <w:p>
      <w:r>
        <w:t>解析:细节理解题。这是一封信件，抬头是收信人，落款是写信人。</w:t>
      </w:r>
    </w:p>
    <w:p/>
    <w:p>
      <w:r>
        <w:t>&lt;TYPE.TAG&gt;单项选择题</w:t>
      </w:r>
    </w:p>
    <w:p/>
    <w:p>
      <w:r>
        <w:t>5.Xiaofan bought_______ in the shop.</w:t>
      </w:r>
    </w:p>
    <w:p>
      <w:r>
        <w:t>A.an alarm clock</w:t>
      </w:r>
    </w:p>
    <w:p>
      <w:r>
        <w:t>B.a tape</w:t>
      </w:r>
    </w:p>
    <w:p>
      <w:r>
        <w:t>C.a tool box</w:t>
      </w:r>
    </w:p>
    <w:p>
      <w:r>
        <w:t>D.a tape player</w:t>
      </w:r>
    </w:p>
    <w:p>
      <w:r>
        <w:t>参考答案:B</w:t>
      </w:r>
    </w:p>
    <w:p>
      <w:r>
        <w:t>分数:2.0</w:t>
      </w:r>
    </w:p>
    <w:p>
      <w:r>
        <w:t>解析:细节理解题。信息句“Xiaofan went to a shop and bought a tape.”可知，小凡在店里买了一个磁带。</w:t>
      </w:r>
    </w:p>
    <w:p/>
    <w:p>
      <w:r>
        <w:t>&lt;TYPE.TAG&gt;文本行</w:t>
      </w:r>
    </w:p>
    <w:p>
      <w:r>
        <w:t>阅读理解,每小题2.0分。</w:t>
      </w:r>
    </w:p>
    <w:p>
      <w:r>
        <w:t>&lt;TYPE.TAG&gt;文本行</w:t>
      </w:r>
    </w:p>
    <w:p/>
    <w:p>
      <w:pPr>
        <w:pStyle w:val="BodyText"/>
      </w:pPr>
      <w:r>
        <w:t>Many kids do housework such as doing the dishes, making the bed, and folding the clothes. In exchange, they get some money or other computer time.</w:t>
        <w:br/>
        <w:t xml:space="preserve">    Paying kids for housework is one of the most popular topics, especially at a time when everyone is more careful about money. Some parents think since adults are paid to do their jobs, we should pay kids for everyday housework.</w:t>
        <w:br/>
        <w:t xml:space="preserve">    But some people don't think kids should get rewards( 报酬) for doing housework. Susie Walton ,an expert ,believes that by rewarding kids, parents are sending a message that work isn' t worth doing unless you get something in return. “Running any kind of housework is a team effort," Walton said.“A home is a living space for everyone in the family. It' s important for kids to see that we all have responsibilities in the house, and families decide how they want their home to look, and how they are going to keep it looking like what they want.”</w:t>
        <w:br/>
        <w:t xml:space="preserve">    Other people believe that getting a reward encourages kids to do housework, and it also teaches them real world lessons about how we need to work to get money. There are also APPs(程序) that gives kids points and digital gifts that can be redeemed( 兑现) either online or in the real world."Our goal is to give kids lawful power so they can get rewards," says Chris  Bergman.“ And kids need rewards to help encourage them.”</w:t>
      </w:r>
    </w:p>
    <w:p/>
    <w:p>
      <w:r>
        <w:t>&lt;TYPE.TAG&gt;单项选择题</w:t>
      </w:r>
    </w:p>
    <w:p/>
    <w:p>
      <w:r>
        <w:t>6.The underlined phrase “in return” in Paragraph 3 has the same meaning as______.</w:t>
      </w:r>
    </w:p>
    <w:p>
      <w:r>
        <w:t>A.as a reward</w:t>
      </w:r>
    </w:p>
    <w:p>
      <w:r>
        <w:t>B.for punishment</w:t>
      </w:r>
    </w:p>
    <w:p>
      <w:r>
        <w:t>C.on sale</w:t>
      </w:r>
    </w:p>
    <w:p>
      <w:r>
        <w:t>D.under control</w:t>
      </w:r>
    </w:p>
    <w:p>
      <w:r>
        <w:t>参考答案:A</w:t>
      </w:r>
    </w:p>
    <w:p>
      <w:r>
        <w:t>分数:2.0</w:t>
      </w:r>
    </w:p>
    <w:p>
      <w:r>
        <w:t>解析:词义猜测题。in return意为“回报”，选项A意为“作为奖励”，B项意为“作为惩罚”，C项意为“特价出售”，D项意为“在掌控中”。根据“… parents are sending a message that work isn't worth doing unless you get something in return.”可知，父母们在传递一种信息，这个信息就是如果得不到回报，那么一项工作就不值得去做。</w:t>
      </w:r>
    </w:p>
    <w:p/>
    <w:p>
      <w:r>
        <w:t>&lt;TYPE.TAG&gt;单项选择题</w:t>
      </w:r>
    </w:p>
    <w:p/>
    <w:p>
      <w:r>
        <w:t>7.How many old sports facilities are there in the town?</w:t>
      </w:r>
    </w:p>
    <w:p>
      <w:r>
        <w:t>A.One</w:t>
      </w:r>
    </w:p>
    <w:p>
      <w:r>
        <w:t>B.Two</w:t>
      </w:r>
    </w:p>
    <w:p>
      <w:r>
        <w:t>C.Three</w:t>
      </w:r>
    </w:p>
    <w:p>
      <w:r>
        <w:t>D.Four</w:t>
      </w:r>
    </w:p>
    <w:p>
      <w:r>
        <w:t>参考答案:B</w:t>
      </w:r>
    </w:p>
    <w:p>
      <w:r>
        <w:t>分数:2.0</w:t>
      </w:r>
    </w:p>
    <w:p>
      <w:r>
        <w:t>解析:细节理解题。根据文章第二段的句子“To start with, the town has only two old sports facilities( 场所). ”可知道答案。</w:t>
      </w:r>
    </w:p>
    <w:p/>
    <w:p>
      <w:r>
        <w:t>&lt;TYPE.TAG&gt;单项选择题</w:t>
      </w:r>
    </w:p>
    <w:p/>
    <w:p>
      <w:r>
        <w:t>8.Xiaofan went to the library to_________.</w:t>
      </w:r>
    </w:p>
    <w:p>
      <w:r>
        <w:t>A.return some books</w:t>
      </w:r>
    </w:p>
    <w:p>
      <w:r>
        <w:t>B.write a book</w:t>
      </w:r>
    </w:p>
    <w:p>
      <w:r>
        <w:t>C.borrow many books home</w:t>
      </w:r>
    </w:p>
    <w:p>
      <w:r>
        <w:t>D.read plenty of books there .</w:t>
      </w:r>
    </w:p>
    <w:p>
      <w:r>
        <w:t>参考答案:C</w:t>
      </w:r>
    </w:p>
    <w:p>
      <w:r>
        <w:t>分数:2.0</w:t>
      </w:r>
    </w:p>
    <w:p>
      <w:r>
        <w:t>解析:细节理解题。信息句为第三段末句“So he went to the library and borrowed plenty of books home to deal with his problem of getting up late.”</w:t>
      </w:r>
    </w:p>
    <w:p/>
    <w:p>
      <w:r>
        <w:t>&lt;TYPE.TAG&gt;单项选择题</w:t>
      </w:r>
    </w:p>
    <w:p/>
    <w:p>
      <w:r>
        <w:t>9.What's Walton's idea in the passage?</w:t>
      </w:r>
    </w:p>
    <w:p>
      <w:r>
        <w:t>A.Running exercise is a kind of teamwork.</w:t>
      </w:r>
    </w:p>
    <w:p>
      <w:r>
        <w:t>B.People work to get some rewards.</w:t>
      </w:r>
    </w:p>
    <w:p>
      <w:r>
        <w:t>C.Kids have responsibilities in the house.</w:t>
      </w:r>
    </w:p>
    <w:p>
      <w:r>
        <w:t>D.Doing the housework is only the parents' job.</w:t>
      </w:r>
    </w:p>
    <w:p>
      <w:r>
        <w:t>参考答案:C</w:t>
      </w:r>
    </w:p>
    <w:p>
      <w:r>
        <w:t>分数:2.0</w:t>
      </w:r>
    </w:p>
    <w:p>
      <w:r>
        <w:t>解析:细节理解题。根据“It’ s important for kids to see that we all have responsibilities in the house ...”可知，Walton觉得孩子们在家是有义务的。</w:t>
      </w:r>
    </w:p>
    <w:p/>
    <w:p>
      <w:r>
        <w:t>&lt;TYPE.TAG&gt;单项选择题</w:t>
      </w:r>
    </w:p>
    <w:p/>
    <w:p>
      <w:r>
        <w:t>10.Where will be the new center?</w:t>
      </w:r>
    </w:p>
    <w:p>
      <w:r>
        <w:t>A.In the center of town.</w:t>
      </w:r>
    </w:p>
    <w:p>
      <w:r>
        <w:t>B.Close to an old factory.</w:t>
      </w:r>
    </w:p>
    <w:p>
      <w:r>
        <w:t>C.Near only one bus route.</w:t>
      </w:r>
    </w:p>
    <w:p>
      <w:r>
        <w:t>D.Far from the railway station.</w:t>
      </w:r>
    </w:p>
    <w:p>
      <w:r>
        <w:t>参考答案:A</w:t>
      </w:r>
    </w:p>
    <w:p>
      <w:r>
        <w:t>分数:2.0</w:t>
      </w:r>
    </w:p>
    <w:p>
      <w:r>
        <w:t>解析:细节理解题。根据文章第三段“Moreover, the new center will be in an excellent location. It is in the center of town, near the railway station and several major bus routes.”可以知道新的体育中心是建在市中心。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